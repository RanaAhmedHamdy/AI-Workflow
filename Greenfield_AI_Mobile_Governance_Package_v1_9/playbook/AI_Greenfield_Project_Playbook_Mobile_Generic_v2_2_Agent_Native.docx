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Greenfield Project Playbook - Mobile Agent-Native v2.2</w:t>
      </w:r>
    </w:p>
    <w:p>
      <w:pPr>
        <w:jc w:val="center"/>
      </w:pPr>
      <w:r>
        <w:t>A governance-native workflow for high-quality Android and iOS applications without Spec Kit or BMAD.</w:t>
      </w:r>
    </w:p>
    <w:p>
      <w:r>
        <w:t>Core rule: No agent may move from product intent to production mutation without an approved feature contract, synchronized architecture, dependency-ordered tasks, a passed readiness gate, explicit bounded implementation authorization, and named evidence.</w:t>
      </w:r>
    </w:p>
    <w:p>
      <w:pPr>
        <w:pStyle w:val="Heading1"/>
      </w:pPr>
      <w:r>
        <w:t>1. Purpose and scope</w:t>
      </w:r>
    </w:p>
    <w:p>
      <w:r>
        <w:t>This playbook defines a reusable, tool-agnostic process for building native Android and iOS applications with coding agents. It replaces framework-owned lifecycle templates with repository-owned governance, agent prompts, platform skills, explicit owner decisions, and evidence gates.</w:t>
      </w:r>
    </w:p>
    <w:p>
      <w:r>
        <w:t>It is designed for projects that already maintain a PRD, constitution, root agent policy, context router, architecture spine, ADRs, design authority, mobile readiness skills, protected-boundary rules, and verification requirements.</w:t>
      </w:r>
    </w:p>
    <w:p>
      <w:r>
        <w:t>The workflow does not use Spec Kit or BMAD for specification, planning, architecture, tasks, or implementation. Agents operate directly against canonical repository documents and the prompts in this playbook.</w:t>
      </w:r>
    </w:p>
    <w:p>
      <w:pPr>
        <w:pStyle w:val="Heading1"/>
      </w:pPr>
      <w:r>
        <w:t>2. Authority and evidence model</w:t>
      </w:r>
    </w:p>
    <w:p>
      <w:r>
        <w:t>When instructions conflict, use this order:</w:t>
      </w:r>
    </w:p>
    <w:p>
      <w:pPr>
        <w:pStyle w:val="ListNumber"/>
      </w:pPr>
      <w:r>
        <w:t>Explicit owner decision for the current task.</w:t>
      </w:r>
    </w:p>
    <w:p>
      <w:pPr>
        <w:pStyle w:val="ListNumber"/>
      </w:pPr>
      <w:r>
        <w:t>Root AGENTS.md, protected boundaries, and repository safety policy.</w:t>
      </w:r>
    </w:p>
    <w:p>
      <w:pPr>
        <w:pStyle w:val="ListNumber"/>
      </w:pPr>
      <w:r>
        <w:t>Approved PRD and approved feature contract.</w:t>
      </w:r>
    </w:p>
    <w:p>
      <w:pPr>
        <w:pStyle w:val="ListNumber"/>
      </w:pPr>
      <w:r>
        <w:t>Accepted architecture spine, ADRs, and design authority.</w:t>
      </w:r>
    </w:p>
    <w:p>
      <w:pPr>
        <w:pStyle w:val="ListNumber"/>
      </w:pPr>
      <w:r>
        <w:t>Verified repository implementation and executed evidence.</w:t>
      </w:r>
    </w:p>
    <w:p>
      <w:pPr>
        <w:pStyle w:val="ListNumber"/>
      </w:pPr>
      <w:r>
        <w:t>AI_CONTEXT.md routing and this playbook.</w:t>
      </w:r>
    </w:p>
    <w:p>
      <w:pPr>
        <w:pStyle w:val="ListNumber"/>
      </w:pPr>
      <w:r>
        <w:t>Skills, checklists, imported guidance, and model suggestions.</w:t>
      </w:r>
    </w:p>
    <w:p>
      <w:r>
        <w:t>A skill explains how to work; it does not authorize work. Missing, stale, contradictory, or unverified information is marked `Needs verification`.</w:t>
      </w:r>
    </w:p>
    <w:p>
      <w:r>
        <w:t>Keep evidence categories separate: product decision, feature contract, technical decision, design authority, static source inspection, host test, instrumented test, simulator/device runtime, external-service or attestation evidence, archive/signing evidence, and release evidence.</w:t>
      </w:r>
    </w:p>
    <w:p>
      <w:pPr>
        <w:pStyle w:val="Heading1"/>
      </w:pPr>
      <w:r>
        <w:t>3. Canonical repository artifacts</w:t>
      </w:r>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t>Artifact role</w:t>
            </w:r>
          </w:p>
        </w:tc>
        <w:tc>
          <w:tcPr>
            <w:tcW w:type="dxa" w:w="5040"/>
            <w:shd w:fill="DCE6F1"/>
          </w:tcPr>
          <w:p>
            <w:r>
              <w:t>Canonical path</w:t>
            </w:r>
          </w:p>
        </w:tc>
      </w:tr>
      <w:tr>
        <w:tc>
          <w:tcPr>
            <w:tcW w:type="dxa" w:w="5040"/>
          </w:tcPr>
          <w:p>
            <w:r>
              <w:t>Product authority</w:t>
            </w:r>
          </w:p>
        </w:tc>
        <w:tc>
          <w:tcPr>
            <w:tcW w:type="dxa" w:w="5040"/>
          </w:tcPr>
          <w:p>
            <w:r>
              <w:t>docs/product/approved/PRD.md</w:t>
            </w:r>
          </w:p>
        </w:tc>
      </w:tr>
      <w:tr>
        <w:tc>
          <w:tcPr>
            <w:tcW w:type="dxa" w:w="5040"/>
          </w:tcPr>
          <w:p>
            <w:r>
              <w:t>Owner decisions</w:t>
            </w:r>
          </w:p>
        </w:tc>
        <w:tc>
          <w:tcPr>
            <w:tcW w:type="dxa" w:w="5040"/>
          </w:tcPr>
          <w:p>
            <w:r>
              <w:t>docs/decisions/DECISION_REGISTER.md</w:t>
            </w:r>
          </w:p>
        </w:tc>
      </w:tr>
      <w:tr>
        <w:tc>
          <w:tcPr>
            <w:tcW w:type="dxa" w:w="5040"/>
          </w:tcPr>
          <w:p>
            <w:r>
              <w:t>Stable principles</w:t>
            </w:r>
          </w:p>
        </w:tc>
        <w:tc>
          <w:tcPr>
            <w:tcW w:type="dxa" w:w="5040"/>
          </w:tcPr>
          <w:p>
            <w:r>
              <w:t>.specify/memory/constitution.md or the repository constitution path</w:t>
            </w:r>
          </w:p>
        </w:tc>
      </w:tr>
      <w:tr>
        <w:tc>
          <w:tcPr>
            <w:tcW w:type="dxa" w:w="5040"/>
          </w:tcPr>
          <w:p>
            <w:r>
              <w:t>Operational policy</w:t>
            </w:r>
          </w:p>
        </w:tc>
        <w:tc>
          <w:tcPr>
            <w:tcW w:type="dxa" w:w="5040"/>
          </w:tcPr>
          <w:p>
            <w:r>
              <w:t>AGENTS.md plus platform overlay</w:t>
            </w:r>
          </w:p>
        </w:tc>
      </w:tr>
      <w:tr>
        <w:tc>
          <w:tcPr>
            <w:tcW w:type="dxa" w:w="5040"/>
          </w:tcPr>
          <w:p>
            <w:r>
              <w:t>Context routing</w:t>
            </w:r>
          </w:p>
        </w:tc>
        <w:tc>
          <w:tcPr>
            <w:tcW w:type="dxa" w:w="5040"/>
          </w:tcPr>
          <w:p>
            <w:r>
              <w:t>AI_CONTEXT.md</w:t>
            </w:r>
          </w:p>
        </w:tc>
      </w:tr>
      <w:tr>
        <w:tc>
          <w:tcPr>
            <w:tcW w:type="dxa" w:w="5040"/>
          </w:tcPr>
          <w:p>
            <w:r>
              <w:t>Workflow policy</w:t>
            </w:r>
          </w:p>
        </w:tc>
        <w:tc>
          <w:tcPr>
            <w:tcW w:type="dxa" w:w="5040"/>
          </w:tcPr>
          <w:p>
            <w:r>
              <w:t>AI_PLAYBOOK.md and this playbook</w:t>
            </w:r>
          </w:p>
        </w:tc>
      </w:tr>
      <w:tr>
        <w:tc>
          <w:tcPr>
            <w:tcW w:type="dxa" w:w="5040"/>
          </w:tcPr>
          <w:p>
            <w:r>
              <w:t>Design authority</w:t>
            </w:r>
          </w:p>
        </w:tc>
        <w:tc>
          <w:tcPr>
            <w:tcW w:type="dxa" w:w="5040"/>
          </w:tcPr>
          <w:p>
            <w:r>
              <w:t>docs/design/approved/DESIGN_AUTHORITY.md and routed design contracts</w:t>
            </w:r>
          </w:p>
        </w:tc>
      </w:tr>
      <w:tr>
        <w:tc>
          <w:tcPr>
            <w:tcW w:type="dxa" w:w="5040"/>
          </w:tcPr>
          <w:p>
            <w:r>
              <w:t>Architecture system map</w:t>
            </w:r>
          </w:p>
        </w:tc>
        <w:tc>
          <w:tcPr>
            <w:tcW w:type="dxa" w:w="5040"/>
          </w:tcPr>
          <w:p>
            <w:r>
              <w:t>docs/architecture/ARCHITECTURE_SPINE.md</w:t>
            </w:r>
          </w:p>
        </w:tc>
      </w:tr>
      <w:tr>
        <w:tc>
          <w:tcPr>
            <w:tcW w:type="dxa" w:w="5040"/>
          </w:tcPr>
          <w:p>
            <w:r>
              <w:t>Technical decisions</w:t>
            </w:r>
          </w:p>
        </w:tc>
        <w:tc>
          <w:tcPr>
            <w:tcW w:type="dxa" w:w="5040"/>
          </w:tcPr>
          <w:p>
            <w:r>
              <w:t>docs/architecture/adrs/ADR-*.md</w:t>
            </w:r>
          </w:p>
        </w:tc>
      </w:tr>
      <w:tr>
        <w:tc>
          <w:tcPr>
            <w:tcW w:type="dxa" w:w="5040"/>
          </w:tcPr>
          <w:p>
            <w:r>
              <w:t>Coverage and readiness</w:t>
            </w:r>
          </w:p>
        </w:tc>
        <w:tc>
          <w:tcPr>
            <w:tcW w:type="dxa" w:w="5040"/>
          </w:tcPr>
          <w:p>
            <w:r>
              <w:t>cross-feature-architecture-coverage.md and IMPLEMENTATION_READINESS_GATE.md</w:t>
            </w:r>
          </w:p>
        </w:tc>
      </w:tr>
      <w:tr>
        <w:tc>
          <w:tcPr>
            <w:tcW w:type="dxa" w:w="5040"/>
          </w:tcPr>
          <w:p>
            <w:r>
              <w:t>Feature contract</w:t>
            </w:r>
          </w:p>
        </w:tc>
        <w:tc>
          <w:tcPr>
            <w:tcW w:type="dxa" w:w="5040"/>
          </w:tcPr>
          <w:p>
            <w:r>
              <w:t>docs/features/&lt;feature&gt;/FEATURE_CONTRACT.md</w:t>
            </w:r>
          </w:p>
        </w:tc>
      </w:tr>
      <w:tr>
        <w:tc>
          <w:tcPr>
            <w:tcW w:type="dxa" w:w="5040"/>
          </w:tcPr>
          <w:p>
            <w:r>
              <w:t>Implementation plan</w:t>
            </w:r>
          </w:p>
        </w:tc>
        <w:tc>
          <w:tcPr>
            <w:tcW w:type="dxa" w:w="5040"/>
          </w:tcPr>
          <w:p>
            <w:r>
              <w:t>docs/features/&lt;feature&gt;/IMPLEMENTATION_PLAN.md</w:t>
            </w:r>
          </w:p>
        </w:tc>
      </w:tr>
      <w:tr>
        <w:tc>
          <w:tcPr>
            <w:tcW w:type="dxa" w:w="5040"/>
          </w:tcPr>
          <w:p>
            <w:r>
              <w:t>Task checklist</w:t>
            </w:r>
          </w:p>
        </w:tc>
        <w:tc>
          <w:tcPr>
            <w:tcW w:type="dxa" w:w="5040"/>
          </w:tcPr>
          <w:p>
            <w:r>
              <w:t>docs/features/&lt;feature&gt;/IMPLEMENTATION_TASKS.md</w:t>
            </w:r>
          </w:p>
        </w:tc>
      </w:tr>
      <w:tr>
        <w:tc>
          <w:tcPr>
            <w:tcW w:type="dxa" w:w="5040"/>
          </w:tcPr>
          <w:p>
            <w:r>
              <w:t>Readiness report</w:t>
            </w:r>
          </w:p>
        </w:tc>
        <w:tc>
          <w:tcPr>
            <w:tcW w:type="dxa" w:w="5040"/>
          </w:tcPr>
          <w:p>
            <w:r>
              <w:t>docs/features/&lt;feature&gt;/READINESS_REPORT.md</w:t>
            </w:r>
          </w:p>
        </w:tc>
      </w:tr>
      <w:tr>
        <w:tc>
          <w:tcPr>
            <w:tcW w:type="dxa" w:w="5040"/>
          </w:tcPr>
          <w:p>
            <w:r>
              <w:t>Evidence</w:t>
            </w:r>
          </w:p>
        </w:tc>
        <w:tc>
          <w:tcPr>
            <w:tcW w:type="dxa" w:w="5040"/>
          </w:tcPr>
          <w:p>
            <w:r>
              <w:t>docs/verification/&lt;feature&gt;/</w:t>
            </w:r>
          </w:p>
        </w:tc>
      </w:tr>
      <w:tr>
        <w:tc>
          <w:tcPr>
            <w:tcW w:type="dxa" w:w="5040"/>
          </w:tcPr>
          <w:p>
            <w:r>
              <w:t>Implementation readiness audit</w:t>
            </w:r>
          </w:p>
        </w:tc>
        <w:tc>
          <w:tcPr>
            <w:tcW w:type="dxa" w:w="5040"/>
          </w:tcPr>
          <w:p>
            <w:r>
              <w:t>docs/features/&lt;feature&gt;/IMPLEMENTATION_READINESS_AUDIT.md</w:t>
            </w:r>
          </w:p>
        </w:tc>
      </w:tr>
    </w:tbl>
    <w:p>
      <w:pPr>
        <w:pStyle w:val="Heading1"/>
      </w:pPr>
      <w:r>
        <w:t>4. End-to-end lifecycle</w:t>
      </w:r>
    </w:p>
    <w:p>
      <w:pPr/>
      <w:r>
        <w:t>1. Initialize governance and verify repository authority.</w:t>
      </w:r>
    </w:p>
    <w:p>
      <w:pPr/>
      <w:r>
        <w:t>2. Approve product framing and design authority.</w:t>
      </w:r>
    </w:p>
    <w:p>
      <w:pPr/>
      <w:r>
        <w:t>3. Create or refresh the architecture spine and proposed ADRs.</w:t>
      </w:r>
    </w:p>
    <w:p>
      <w:pPr/>
      <w:r>
        <w:t>4. Owner reviews and accepts, amends, rejects, or defers ADRs.</w:t>
      </w:r>
    </w:p>
    <w:p>
      <w:pPr/>
      <w:r>
        <w:t>5. Synchronize architecture, coverage, context, and readiness documents.</w:t>
      </w:r>
    </w:p>
    <w:p>
      <w:pPr/>
      <w:r>
        <w:t>6. Select one bounded feature and create a feature input.</w:t>
      </w:r>
    </w:p>
    <w:p>
      <w:pPr/>
      <w:r>
        <w:t>7. Run structured clarification and promote an approved feature contract.</w:t>
      </w:r>
    </w:p>
    <w:p>
      <w:pPr/>
      <w:r>
        <w:t>8. Generate an architecture-aware implementation plan.</w:t>
      </w:r>
    </w:p>
    <w:p>
      <w:pPr/>
      <w:r>
        <w:t>9. Run plan and architecture readiness reviews.</w:t>
      </w:r>
    </w:p>
    <w:p>
      <w:pPr/>
      <w:r>
        <w:t>10. Generate dependency-ordered tasks from the approved contract and plan.</w:t>
      </w:r>
    </w:p>
    <w:p>
      <w:pPr/>
      <w:r>
        <w:t>11. Run implementation readiness and authorize only a bounded task group.</w:t>
      </w:r>
    </w:p>
    <w:p>
      <w:pPr/>
      <w:r>
        <w:t>12. Execute each authorized task group through bounded feature implementation with focused tests and task-level evidence.</w:t>
      </w:r>
    </w:p>
    <w:p>
      <w:pPr/>
      <w:r>
        <w:t>13. After task execution, run independent whole-feature convergence and execute/collect FEATURE-CONVERGENCE evidence once.</w:t>
      </w:r>
    </w:p>
    <w:p>
      <w:pPr/>
      <w:r>
        <w:t>14. Close only applicable deferred FINAL-READINESS evidence using existing specialist procedures, then run the independent readiness spot-check.</w:t>
      </w:r>
    </w:p>
    <w:p>
      <w:pPr/>
      <w:r>
        <w:t>15. Obtain explicit owner feature acceptance, then stop for separate merge, signing, distribution, and release authorization.</w:t>
      </w:r>
    </w:p>
    <w:p>
      <w:pPr/>
      <w:r>
        <w:t>16. Record lessons and update reusable skills and checklists.</w:t>
      </w:r>
    </w:p>
    <w:p>
      <w:pPr>
        <w:pStyle w:val="Heading1"/>
      </w:pPr>
      <w:r>
        <w:t>5. Phase 0 - safe initialization</w:t>
      </w:r>
    </w:p>
    <w:p>
      <w:r>
        <w:t>Before feature work, verify that the repository has one authority model, protected branches, root AGENTS.md, AI_CONTEXT.md, a ratified constitution, workflow/version records, protected-boundary procedures, installed skills, CI intent, and documentation synchronization rules. Replace all placeholders.</w:t>
      </w:r>
    </w:p>
    <w:p>
      <w:pPr>
        <w:pStyle w:val="Heading3"/>
      </w:pPr>
      <w:r>
        <w:t>Agent prompt - repository governance audit</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Audit this repository for greenfield mobile governance readiness.</w:t>
              <w:br/>
              <w:br/>
              <w:t>Read first:</w:t>
              <w:br/>
              <w:t>- AGENTS.md and applicable platform overlay</w:t>
              <w:br/>
              <w:t>- AI_CONTEXT.md</w:t>
              <w:br/>
              <w:t>- AI_PLAYBOOK.md</w:t>
              <w:br/>
              <w:t>- repository constitution</w:t>
              <w:br/>
              <w:t>- docs/product/approved/PRD.md</w:t>
              <w:br/>
              <w:t>- docs/decisions/DECISION_REGISTER.md</w:t>
              <w:br/>
              <w:t>- docs/design/approved/DESIGN_AUTHORITY.md</w:t>
              <w:br/>
              <w:t>- docs/architecture/ARCHITECTURE_SPINE.md</w:t>
              <w:br/>
              <w:t>- architecture coverage and readiness files</w:t>
              <w:br/>
              <w:t>- applicable skills</w:t>
              <w:br/>
              <w:br/>
              <w:t>Report only verified facts. For each missing or conflicting item, record owner, blocker, next action, and required evidence. Do not modify production code, protected capabilities, signing, remote services, or release systems. Produce a governance-readiness report with PASS, BLOCKED, or NEEDS VERIFICATION for every required artifact.</w:t>
            </w:r>
          </w:p>
        </w:tc>
      </w:tr>
    </w:tbl>
    <w:p>
      <w:pPr>
        <w:pStyle w:val="Heading1"/>
      </w:pPr>
      <w:r>
        <w:t>6. Product and design authority</w:t>
      </w:r>
    </w:p>
    <w:p>
      <w:r>
        <w:t>The PRD defines product behavior and constraints. Approved design contracts define reviewed visual and interaction direction but cannot invent behavior absent from product authority. Generated designs remain exploratory until promoted by the design authority and artifact index.</w:t>
      </w:r>
    </w:p>
    <w:p>
      <w:r>
        <w:t>Before architecture or feature work, confirm actors, journeys, non-goals, offline behavior, identity, payments, integrations, data categories, privacy, localization, RTL, accessibility, supported form factors, success measures, and known owner decisions.</w:t>
      </w:r>
    </w:p>
    <w:p>
      <w:pPr>
        <w:pStyle w:val="Heading1"/>
      </w:pPr>
      <w:r>
        <w:t>7. Architecture before feature planning</w:t>
      </w:r>
    </w:p>
    <w:p>
      <w:r>
        <w:t>Create a coherent architecture spine before feature plans scale. It should describe the combined system: platform baseline, project structure, composition, presentation ownership, navigation, concurrency, data flow, persistence, recovery, localization, adaptation, accessibility, privacy, capabilities, background work, observability, testing, CI, release, and evidence.</w:t>
      </w:r>
    </w:p>
    <w:p>
      <w:r>
        <w:t>Create ADRs for hard-to-reverse or cross-feature choices. An agent proposes; the owner accepts. Existing repository configuration is evidence of the current state, not automatic architecture approval.</w:t>
      </w:r>
    </w:p>
    <w:p>
      <w:pPr>
        <w:pStyle w:val="Heading3"/>
      </w:pPr>
      <w:r>
        <w:t>Agent prompt - architecture package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or refresh the mobile architecture package from verified repository evidence and approved product/design authority.</w:t>
              <w:br/>
              <w:br/>
              <w:t>Read all governance, PRD, design, repository, and platform skill inputs first. Produce:</w:t>
              <w:br/>
              <w:t>- ARCHITECTURE_SPINE.md</w:t>
              <w:br/>
              <w:t>- proposed or amended ADRs for every cross-feature decision</w:t>
              <w:br/>
              <w:t>- cross-feature-architecture-coverage.md</w:t>
              <w:br/>
              <w:t>- IMPLEMENTATION_READINESS_GATE.md updates</w:t>
              <w:br/>
              <w:br/>
              <w:t>For every ADR separate:</w:t>
              <w:br/>
              <w:t>1. verified repository facts</w:t>
              <w:br/>
              <w:t>2. product and governance constraints</w:t>
              <w:br/>
              <w:t>3. options considered</w:t>
              <w:br/>
              <w:t>4. proposed decision</w:t>
              <w:br/>
              <w:t>5. rationale and consequences</w:t>
              <w:br/>
              <w:t>6. risks</w:t>
              <w:br/>
              <w:t>7. unresolved owner questions</w:t>
              <w:br/>
              <w:t>8. implementation implications</w:t>
              <w:br/>
              <w:t>9. verification requirements</w:t>
              <w:br/>
              <w:t>10. inspected files and evidence</w:t>
              <w:br/>
              <w:br/>
              <w:t>Do not invent versions, deployment targets, providers, identifiers, dependencies, capabilities, signing settings, runtime results, or production configuration. Do not mark a new decision Accepted. Mark uncertainty Needs verification.</w:t>
            </w:r>
          </w:p>
        </w:tc>
      </w:tr>
    </w:tbl>
    <w:p>
      <w:pPr>
        <w:pStyle w:val="Heading1"/>
      </w:pPr>
      <w:r>
        <w:t>8. Platform architecture minimums</w:t>
      </w:r>
    </w:p>
    <w:p>
      <w:pPr>
        <w:pStyle w:val="Heading2"/>
      </w:pPr>
      <w:r>
        <w:t>8.1 Android</w:t>
      </w:r>
    </w:p>
    <w:p>
      <w:pPr>
        <w:pStyle w:val="ListBullet"/>
      </w:pPr>
      <w:r>
        <w:t>Verified Kotlin, JDK, Gradle, Android Gradle Plugin, compile/target/min SDK, and dependency versions.</w:t>
      </w:r>
    </w:p>
    <w:p>
      <w:pPr>
        <w:pStyle w:val="ListBullet"/>
      </w:pPr>
      <w:r>
        <w:t>Thin Activity and Application hosts; one approved composition root.</w:t>
      </w:r>
    </w:p>
    <w:p>
      <w:pPr>
        <w:pStyle w:val="ListBullet"/>
      </w:pPr>
      <w:r>
        <w:t>ViewModel and StateFlow ownership; route/content composable separation.</w:t>
      </w:r>
    </w:p>
    <w:p>
      <w:pPr>
        <w:pStyle w:val="ListBullet"/>
      </w:pPr>
      <w:r>
        <w:t>Feature presentation/domain/data ownership and allowed dependency directions.</w:t>
      </w:r>
    </w:p>
    <w:p>
      <w:pPr>
        <w:pStyle w:val="ListBullet"/>
      </w:pPr>
      <w:r>
        <w:t>Room or other persistence schema, migration, transaction, recovery, and process-death rules.</w:t>
      </w:r>
    </w:p>
    <w:p>
      <w:pPr>
        <w:pStyle w:val="ListBullet"/>
      </w:pPr>
      <w:r>
        <w:t>Compose localization, RTL, adaptive window behavior, accessibility, IME/insets, previews, tests, and runtime matrix.</w:t>
      </w:r>
    </w:p>
    <w:p>
      <w:pPr>
        <w:pStyle w:val="ListBullet"/>
      </w:pPr>
      <w:r>
        <w:t>Permissions, background work, notifications, Health Connect, billing, signing, and release as protected boundaries.</w:t>
      </w:r>
    </w:p>
    <w:p>
      <w:pPr>
        <w:pStyle w:val="Heading2"/>
      </w:pPr>
      <w:r>
        <w:t>8.2 iOS</w:t>
      </w:r>
    </w:p>
    <w:p>
      <w:pPr>
        <w:pStyle w:val="ListBullet"/>
      </w:pPr>
      <w:r>
        <w:t>Verified Xcode, Swift language mode, SDK, deployment target, targets, schemes, configurations, and SPM policy.</w:t>
      </w:r>
    </w:p>
    <w:p>
      <w:pPr>
        <w:pStyle w:val="ListBullet"/>
      </w:pPr>
      <w:r>
        <w:t>Thin App/scene hosts and one approved application composition root.</w:t>
      </w:r>
    </w:p>
    <w:p>
      <w:pPr>
        <w:pStyle w:val="ListBullet"/>
      </w:pPr>
      <w:r>
        <w:t>Swift Observation or approved presentation model; explicit MainActor and Swift Concurrency boundaries.</w:t>
      </w:r>
    </w:p>
    <w:p>
      <w:pPr>
        <w:pStyle w:val="ListBullet"/>
      </w:pPr>
      <w:r>
        <w:t>Feature presentation/domain/data/platform ownership and allowed target/package dependencies.</w:t>
      </w:r>
    </w:p>
    <w:p>
      <w:pPr>
        <w:pStyle w:val="ListBullet"/>
      </w:pPr>
      <w:r>
        <w:t>Persistence engine, versioned schema, migration, transaction, backup, deletion, and sensitive storage rules.</w:t>
      </w:r>
    </w:p>
    <w:p>
      <w:pPr>
        <w:pStyle w:val="ListBullet"/>
      </w:pPr>
      <w:r>
        <w:t>SwiftUI/UIKit route/container and render/content boundaries, localization, RTL, iPhone/iPad adaptation, Dynamic Type, VoiceOver, safe areas, keyboard and pointer behavior.</w:t>
      </w:r>
    </w:p>
    <w:p>
      <w:pPr>
        <w:pStyle w:val="ListBullet"/>
      </w:pPr>
      <w:r>
        <w:t>Privacy manifests, required-reason APIs, capabilities, StoreKit, App Attest, HealthKit, signing, archive, TestFlight, and release as protected boundaries.</w:t>
      </w:r>
    </w:p>
    <w:p>
      <w:pPr>
        <w:pStyle w:val="Heading1"/>
      </w:pPr>
      <w:r>
        <w:t>9. Owner ADR review and synchronization</w:t>
      </w:r>
    </w:p>
    <w:p>
      <w:r>
        <w:t>Review ADRs in dependency order. For each, choose Accepted, Accepted with amendments, Deferred, Rejected, or leave Proposed. Accepted amendments must update the canonical decision body; superseded wording is historical only.</w:t>
      </w:r>
    </w:p>
    <w:p>
      <w:r>
        <w:t>After owner review, direct the agent to synchronize: ADRs -&gt; architecture spine -&gt; coverage matrix -&gt; readiness gate -&gt; AI_CONTEXT.md -&gt; decision register. Any contradiction blocks affected work.</w:t>
      </w:r>
    </w:p>
    <w:p>
      <w:pPr>
        <w:pStyle w:val="Heading3"/>
      </w:pPr>
      <w:r>
        <w:t>Agent prompt - synchronize accepted architecture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Apply the owner decisions recorded in the decision register to the ADR canonical decision bodies. Do not silently reinterpret decisions.</w:t>
              <w:br/>
              <w:br/>
              <w:t>Then synchronize:</w:t>
              <w:br/>
              <w:t>- ARCHITECTURE_SPINE.md</w:t>
              <w:br/>
              <w:t>- cross-feature-architecture-coverage.md</w:t>
              <w:br/>
              <w:t>- IMPLEMENTATION_READINESS_GATE.md</w:t>
              <w:br/>
              <w:t>- AI_CONTEXT.md</w:t>
              <w:br/>
              <w:t>- DECISION_REGISTER.md</w:t>
              <w:br/>
              <w:br/>
              <w:t>Use separate Decision, Implementation, and Evidence statuses. Mark every unresolved item with owner, blocker, next action, and required evidence. Run documentation-consistency-review and architecture-coverage-review. Do not implement feature code.</w:t>
            </w:r>
          </w:p>
        </w:tc>
      </w:tr>
    </w:tbl>
    <w:p>
      <w:pPr>
        <w:pStyle w:val="Heading1"/>
      </w:pPr>
      <w:r>
        <w:t>10. Bounded feature intake</w:t>
      </w:r>
    </w:p>
    <w:p>
      <w:r>
        <w:t>Select one bounded feature or walking-skeleton slice. Create a short FEATURE_INPUT.md or directly start the clarification session with the information below: purpose, actors, journeys, entry points, in-scope behavior, exclusions, PRD traceability, design references, protected boundaries, known assumptions, and unresolved questions.</w:t>
      </w:r>
    </w:p>
    <w:p>
      <w:pPr>
        <w:pStyle w:val="Heading1"/>
      </w:pPr>
      <w:r>
        <w:t>11. Structured clarification using an agent skill</w:t>
      </w:r>
    </w:p>
    <w:p>
      <w:r>
        <w:t>Use a GrillMe-style or feature-contract-clarification skill to expose missing behavior before planning. The agent asks only material questions, groups them by decision area, and writes owner answers into the canonical feature contract.</w:t>
      </w:r>
    </w:p>
    <w:p>
      <w:r>
        <w:t>Clarification must cover, where applicable: success and failure; cancellation and retry; offline and recovery; destructive actions; date/time/timezone; lifecycle/process death; identity and entitlement; multi-account/device; permissions; background work and notifications; privacy and consent; localization and RTL; accessibility; phone/tablet adaptation; rollout; and evidence expectations.</w:t>
      </w:r>
    </w:p>
    <w:p>
      <w:pPr>
        <w:pStyle w:val="Heading3"/>
      </w:pPr>
      <w:r>
        <w:t>Agent prompt - clarify and create the feature contract</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an owner-reviewable feature contract for &lt;FEATURE&gt;.</w:t>
              <w:br/>
              <w:br/>
              <w:t>Inputs:</w:t>
              <w:br/>
              <w:t>- approved PRD and decision register</w:t>
              <w:br/>
              <w:t>- approved design authority and screen contracts</w:t>
              <w:br/>
              <w:t>- accepted architecture spine and ADRs</w:t>
              <w:br/>
              <w:t>- AGENTS.md, AI_CONTEXT.md, constitution, playbook, and applicable skills</w:t>
              <w:br/>
              <w:t>- verified repository facts</w:t>
              <w:br/>
              <w:br/>
              <w:t>First run a structured clarification interview. Ask only questions whose answers change observable behavior, data lifecycle, architecture applicability, protected boundaries, or verification. Do not choose product behavior for the owner.</w:t>
              <w:br/>
              <w:br/>
              <w:t>Then write docs/features/&lt;feature&gt;/FEATURE_CONTRACT.md containing:</w:t>
              <w:br/>
              <w:t>- purpose and user outcome</w:t>
              <w:br/>
              <w:t>- actors and entry points</w:t>
              <w:br/>
              <w:t>- in-scope and non-goals</w:t>
              <w:br/>
              <w:t>- user journeys and observable acceptance scenarios</w:t>
              <w:br/>
              <w:t>- loading, empty, failure, offline, retry, cancellation, disabled, and success states</w:t>
              <w:br/>
              <w:t>- destructive actions and recovery</w:t>
              <w:br/>
              <w:t>- data lifecycle, historical behavior, date/time/timezone rules</w:t>
              <w:br/>
              <w:t>- privacy, consent, identity, entitlement, and protected boundaries</w:t>
              <w:br/>
              <w:t>- localization, RTL, accessibility, phone/tablet or iPhone/iPad behavior</w:t>
              <w:br/>
              <w:t>- non-functional outcomes and approved thresholds</w:t>
              <w:br/>
              <w:t>- entities and visible data concepts without framework choices</w:t>
              <w:br/>
              <w:t>- unresolved questions and stop conditions</w:t>
              <w:br/>
              <w:t>- PRD/design traceability</w:t>
              <w:br/>
              <w:br/>
              <w:t>Status must remain Draft until the owner explicitly approves it. No implementation mechanisms or file paths unless they are true product constraints.</w:t>
            </w:r>
          </w:p>
        </w:tc>
      </w:tr>
    </w:tbl>
    <w:p>
      <w:pPr>
        <w:pStyle w:val="Heading1"/>
      </w:pPr>
      <w:r>
        <w:t>12. Feature contract approval gate</w:t>
      </w:r>
    </w:p>
    <w:p>
      <w:r>
        <w:t>The owner reviews the feature contract. Implementation planning is blocked until all material questions are resolved or the owner explicitly authorizes a narrower slice that avoids them. Promote the document to Approved only through an explicit owner decision.</w:t>
      </w:r>
    </w:p>
    <w:p>
      <w:pPr>
        <w:pStyle w:val="Heading1"/>
      </w:pPr>
      <w:r>
        <w:t>13. Architecture-aware implementation plan</w:t>
      </w:r>
    </w:p>
    <w:p>
      <w:r>
        <w:t>The plan applies accepted architecture to the approved feature. It does not reopen ADRs silently and does not introduce product behavior. It must identify exact boundaries, state ownership, data flow, transactions, lifecycle, tests, runtime evidence, risks, and blockers.</w:t>
      </w:r>
    </w:p>
    <w:p>
      <w:pPr>
        <w:pStyle w:val="Heading3"/>
      </w:pPr>
      <w:r>
        <w:t>Agent prompt - implementation plan</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docs/features/&lt;feature&gt;/IMPLEMENTATION_PLAN.md from the approved FEATURE_CONTRACT.md.</w:t>
              <w:br/>
              <w:br/>
              <w:t>Read and apply:</w:t>
              <w:br/>
              <w:t>- AGENTS.md and platform overlay</w:t>
              <w:br/>
              <w:t>- AI_CONTEXT.md and AI_PLAYBOOK.md</w:t>
              <w:br/>
              <w:t>- constitution</w:t>
              <w:br/>
              <w:t>- PRD and decision register</w:t>
              <w:br/>
              <w:t>- approved design contracts</w:t>
              <w:br/>
              <w:t>- accepted architecture spine and applicable ADRs</w:t>
              <w:br/>
              <w:t>- project structure and current repository evidence</w:t>
              <w:br/>
              <w:t>- applicable platform skills</w:t>
              <w:br/>
              <w:br/>
              <w:t>The plan must include:</w:t>
              <w:br/>
              <w:t>1. scope and requirement traceability</w:t>
              <w:br/>
              <w:t>2. verified toolchain and affected targets/modules/packages</w:t>
              <w:br/>
              <w:t>3. source ownership and dependency direction</w:t>
              <w:br/>
              <w:t>4. composition and state owner/lifetime</w:t>
              <w:br/>
              <w:t>5. concurrency and cancellation</w:t>
              <w:br/>
              <w:t>6. navigation and restoration</w:t>
              <w:br/>
              <w:t>7. domain models and use cases</w:t>
              <w:br/>
              <w:t>8. repository contracts, persistence schema impact, transactions, idempotency, migrations, backup/deletion</w:t>
              <w:br/>
              <w:t>9. localization, RTL, adaptation, accessibility, input/IME/safe-area behavior</w:t>
              <w:br/>
              <w:t>10. privacy, permissions, capabilities, background work, and protected boundaries</w:t>
              <w:br/>
              <w:t>11. test strategy by evidence layer</w:t>
              <w:br/>
              <w:t>12. exact runtime/device/simulator evidence matrix and artifact paths</w:t>
              <w:br/>
              <w:t>13. performance and scalability risks</w:t>
              <w:br/>
              <w:t>14. documentation synchronization impact</w:t>
              <w:br/>
              <w:t>15. blockers, Needs verification items, and stop conditions</w:t>
              <w:br/>
              <w:br/>
              <w:t>Do not mark constitutional or runtime claims PASS merely because they are planned. Separate Decision coverage, Planned implementation, and Evidence not yet produced.</w:t>
            </w:r>
          </w:p>
        </w:tc>
      </w:tr>
    </w:tbl>
    <w:p>
      <w:pPr>
        <w:pStyle w:val="Heading1"/>
      </w:pPr>
      <w:r>
        <w:t>14. Plan review and readiness</w:t>
      </w:r>
    </w:p>
    <w:p>
      <w:r>
        <w:t>Run documentation consistency, architecture coverage, project-structure readiness, platform architecture readiness, persistence/migration readiness, screen readiness preflights, privacy/capability readiness, concurrency readiness, and runtime-evidence readiness as applicable. Any blocked verdict returns the feature to clarification, architecture, or planning.</w:t>
      </w:r>
    </w:p>
    <w:p>
      <w:pPr>
        <w:pStyle w:val="Heading1"/>
      </w:pPr>
      <w:r>
        <w:t>15. Dependency-ordered task checklist</w:t>
      </w:r>
    </w:p>
    <w:p>
      <w:r>
        <w:t>Generate tasks from the approved contract and reviewed plan using the repository-owned schema below. Do not use a generic external task template.</w:t>
      </w:r>
    </w:p>
    <w:p>
      <w:r>
        <w:t>Every task must contain:</w:t>
      </w:r>
    </w:p>
    <w:p>
      <w:pPr>
        <w:pStyle w:val="ListBullet"/>
      </w:pPr>
      <w:r>
        <w:t>ID and bounded outcome</w:t>
      </w:r>
    </w:p>
    <w:p>
      <w:pPr>
        <w:pStyle w:val="ListBullet"/>
      </w:pPr>
      <w:r>
        <w:t>Requirement and design trace</w:t>
      </w:r>
    </w:p>
    <w:p>
      <w:pPr>
        <w:pStyle w:val="ListBullet"/>
      </w:pPr>
      <w:r>
        <w:t>ADR/architecture trace</w:t>
      </w:r>
    </w:p>
    <w:p>
      <w:pPr>
        <w:pStyle w:val="ListBullet"/>
      </w:pPr>
      <w:r>
        <w:t>Exact location or boundary</w:t>
      </w:r>
    </w:p>
    <w:p>
      <w:pPr>
        <w:pStyle w:val="ListBullet"/>
      </w:pPr>
      <w:r>
        <w:t>Prerequisites and dependency order</w:t>
      </w:r>
    </w:p>
    <w:p>
      <w:pPr>
        <w:pStyle w:val="ListBullet"/>
      </w:pPr>
      <w:r>
        <w:t>Behavioral invariants</w:t>
      </w:r>
    </w:p>
    <w:p>
      <w:pPr>
        <w:pStyle w:val="ListBullet"/>
      </w:pPr>
      <w:r>
        <w:t>Prohibited patterns</w:t>
      </w:r>
    </w:p>
    <w:p>
      <w:pPr>
        <w:pStyle w:val="ListBullet"/>
      </w:pPr>
      <w:r>
        <w:t>Implementation work</w:t>
      </w:r>
    </w:p>
    <w:p>
      <w:pPr>
        <w:pStyle w:val="ListBullet"/>
      </w:pPr>
      <w:r>
        <w:t>Automated test obligations</w:t>
      </w:r>
    </w:p>
    <w:p>
      <w:pPr>
        <w:pStyle w:val="ListBullet"/>
      </w:pPr>
      <w:r>
        <w:t>Runtime evidence scenario where applicable</w:t>
      </w:r>
    </w:p>
    <w:p>
      <w:pPr>
        <w:pStyle w:val="ListBullet"/>
      </w:pPr>
      <w:r>
        <w:t>Evidence artifact path</w:t>
      </w:r>
    </w:p>
    <w:p>
      <w:pPr>
        <w:pStyle w:val="ListBullet"/>
      </w:pPr>
      <w:r>
        <w:t>Stop condition and completion rule</w:t>
      </w:r>
    </w:p>
    <w:p>
      <w:r>
        <w:t>Every applicable UI concern must have explicit ownership and verification, but it does not require a separate task. Prefer one coherent vertical task when state ownership, route/container wiring, render/content UI, resources, RTL, adaptation, accessibility, input/insets, previews, and focused verification naturally share one implementation boundary. Split only for real dependency, risk, authorization, ownership, or review value. Persistent behavior still requires explicit ownership of domain/repository contracts, transaction/idempotency/migration semantics, failure/recovery, and the cheapest sufficient task-closing evidence.</w:t>
      </w:r>
    </w:p>
    <w:p>
      <w:pPr>
        <w:pStyle w:val="Heading3"/>
      </w:pPr>
      <w:r>
        <w:t>Agent prompt - generate tasks</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Create docs/features/&lt;feature&gt;/IMPLEMENTATION_TASKS.md from the approved FEATURE_CONTRACT.md and reviewed IMPLEMENTATION_PLAN.md.</w:t>
              <w:br/>
              <w:br/>
              <w:t>Rules:</w:t>
              <w:br/>
              <w:t>- Tasks are dependency-ordered and implementation-ready.</w:t>
              <w:br/>
              <w:t>- Prefer coherent vertical tasks; every applicable concern needs ownership, not its own task. Split only for dependency/risk/authorization/ownership/review value.</w:t>
              <w:br/>
              <w:t>- Label verification as TASK-CLOSURE, FEATURE-CONVERGENCE, or FINAL-READINESS. Only TASK-CLOSURE blocks an ordinary bounded task.</w:t>
              <w:br/>
              <w:t>- Reuse valid evidence artifacts across multiple VM rows; never rerun solely for unique filenames.</w:t>
              <w:br/>
              <w:t>- A task may be marked parallel only when interfaces are stable and it has no dependency on incomplete work.</w:t>
              <w:br/>
              <w:t>- Tasks cannot introduce new product decisions.</w:t>
              <w:br/>
              <w:t>- File creation alone is never completion.</w:t>
              <w:br/>
              <w:t>- Screen readiness preflight occurs before UI implementation and completion audit occurs after it.</w:t>
              <w:br/>
              <w:t>- Host tests and instrumented/simulator/device tests remain distinct.</w:t>
              <w:br/>
              <w:t>- Transactions are implemented with the operation they protect, not deferred to polish.</w:t>
              <w:br/>
              <w:t>- Runtime evidence tasks specify environment, starting state, actions, expected result, actual result, artifact, and limitations.</w:t>
              <w:br/>
              <w:br/>
              <w:t>Each task includes:</w:t>
              <w:br/>
              <w:t>ID; outcome; requirement/design trace; ADR trace; exact boundary/path; prerequisites; invariants; prohibited patterns; implementation; tests; evidence; artifact path; stop condition.</w:t>
              <w:br/>
              <w:br/>
              <w:t>Assign applicable mobile obligations to coherent tasks/gates automatically; do not create one task per obligation unless dependency/risk/authorization/ownership requires it:</w:t>
              <w:br/>
              <w:t>- lifecycle/restoration/process death or scene recreation</w:t>
              <w:br/>
              <w:t>- offline/failure/retry/cancellation</w:t>
              <w:br/>
              <w:t>- localization/RTL</w:t>
              <w:br/>
              <w:t>- accessibility and large text</w:t>
              <w:br/>
              <w:t>- adaptive phone/tablet or iPhone/iPad behavior</w:t>
              <w:br/>
              <w:t>- keyboard/IME/insets/safe areas/pointer where applicable</w:t>
              <w:br/>
              <w:t>- persistence transactions/migrations/idempotency</w:t>
              <w:br/>
              <w:t>- privacy/capability/protected-boundary checks</w:t>
              <w:br/>
              <w:t>- production-fake detection</w:t>
              <w:br/>
              <w:t>- documentation consistency and PR review</w:t>
              <w:br/>
              <w:br/>
              <w:t>At the end, output dependency graph, parallelism justification, blockers, and implementation-readiness recommendation.</w:t>
            </w:r>
          </w:p>
        </w:tc>
      </w:tr>
    </w:tbl>
    <w:p>
      <w:pPr>
        <w:pStyle w:val="Heading1"/>
      </w:pPr>
      <w:r>
        <w:t>16. Implementation readiness authorization</w:t>
      </w:r>
    </w:p>
    <w:p>
      <w:r>
        <w:t>Before code generation, run the mandatory readiness gate. A Draft contract, stale plan, unresolved ADR, wrong source boundary, missing screen contract, unproven persistence selection, absent localization/adaptation/accessibility contract, generic evidence label, or protected-boundary uncertainty blocks the affected work.</w:t>
      </w:r>
    </w:p>
    <w:p>
      <w:pPr>
        <w:pStyle w:val="Heading3"/>
      </w:pPr>
      <w:r>
        <w:t>Agent prompt - final readiness gate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Run IMPLEMENTATION_READINESS_GATE.md for &lt;FEATURE&gt; using the approved contract, reviewed plan, approved tasks, architecture spine, ADRs, design contracts, and applicable skills.</w:t>
              <w:br/>
              <w:br/>
              <w:t>For every gate return PASS, FAIL, BLOCKED, or justified NOT APPLICABLE with evidence. Verify governance synchronization, architecture and project structure, task dependency correctness, screen and design readiness, persistence/lifecycle/concurrency coverage, localization/RTL/adaptation/accessibility, privacy and protected boundaries, exact evidence obligations, and production-fake prevention.</w:t>
              <w:br/>
              <w:br/>
              <w:t>Produce docs/features/&lt;feature&gt;/IMPLEMENTATION_READINESS_AUDIT.md. A PASS result means eligible for repository-owner implementation authorization only. Do not authorize implementation. Do not create or update READINESS_REPORT.md before implementation.</w:t>
            </w:r>
          </w:p>
        </w:tc>
      </w:tr>
    </w:tbl>
    <w:p>
      <w:pPr>
        <w:pStyle w:val="Heading1"/>
      </w:pPr>
      <w:r>
        <w:t>17. Walking skeleton and first vertical slice</w:t>
      </w:r>
    </w:p>
    <w:p>
      <w:r>
        <w:t>Prove the toolchain and architecture with the smallest end-to-end outcome. It should build and boot on an approved runtime, use a thin platform host, approved composition, one bounded route/container and render/content screen, approved state owner, durable source of truth where applicable, localized strings, representative adaptation, accessibility semantics, focused tests, CI baseline, and explicit fail-closed protected configuration behavior.</w:t>
      </w:r>
    </w:p>
    <w:p>
      <w:pPr>
        <w:pStyle w:val="Heading1"/>
      </w:pPr>
      <w:r>
        <w:t>18. Bounded implementation with agents</w:t>
      </w:r>
    </w:p>
    <w:p>
      <w:r>
        <w:t>Implement one explicitly authorized coherent task group at a time through `bounded-feature-implementation`. Load only task-required authority and conditionally routed policy, inspect existing boundaries, implement within scope, and execute only TASK-CLOSURE evidence by default. Reuse valid current evidence across verification rows and prefer compact command summaries/artifact references over repeated full-log polling. FEATURE-CONVERGENCE and FINAL-READINESS checks stay deferred unless the selected task explicitly owns them or directly changes the protected boundary. The executor does not perform the independent whole-feature convergence audit or create `READINESS_REPORT.md`.</w:t>
      </w:r>
    </w:p>
    <w:p>
      <w:pPr>
        <w:pStyle w:val="Heading3"/>
      </w:pPr>
      <w:r>
        <w:t>Agent prompt - implement a bounded task group</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Implement only tasks &lt;TASK_IDS&gt; for &lt;FEATURE&gt; using the platform `bounded-feature-implementation` skill.</w:t>
              <w:br/>
              <w:br/>
              <w:t>Read the approved FEATURE_CONTRACT.md, IMPLEMENTATION_PLAN.md, IMPLEMENTATION_TASKS.md, IMPLEMENTATION_READINESS_AUDIT.md, exact implementation-authorization record, relevant ADRs, design contracts, AGENTS.md, AI_CONTEXT.md, and only the applicable task-specific skills.</w:t>
              <w:br/>
              <w:br/>
              <w:t>Before editing:</w:t>
              <w:br/>
              <w:t>- verify authorization names these exact task IDs and prerequisites are satisfied</w:t>
              <w:br/>
              <w:t>- inspect the current implementation and unrelated worktree changes</w:t>
              <w:br/>
              <w:t>- run protected-boundary and platform preflights only where the selected tasks require them</w:t>
              <w:br/>
              <w:br/>
              <w:t>During implementation:</w:t>
              <w:br/>
              <w:t>- execute TASK-CLOSURE evidence only unless the selected task owns a later gate or directly changes a protected boundary</w:t>
              <w:br/>
              <w:t>- reuse current valid evidence and consume compact summaries rather than repeatedly polling full logs</w:t>
              <w:br/>
              <w:t>- preserve approved ownership, dependency direction, state/lifecycle/concurrency, persistence, design, and protected boundaries</w:t>
              <w:br/>
              <w:t>- do not invent behavior, reopen ADRs, pull forward later features, add unrelated refactors, production fakes, debug bypasses, or silent fallback</w:t>
              <w:br/>
              <w:t>- implement the smallest coherent change and the focused tests/evidence required by these tasks</w:t>
              <w:br/>
              <w:t>- when verification exposes an implementation defect, fix it only if the repair stays inside the same authorized task scope and approved plan; otherwise stop and escalate</w:t>
              <w:br/>
              <w:br/>
              <w:t>After implementation:</w:t>
              <w:br/>
              <w:t>- run the exact commands and runtime scenarios named by the selected tasks</w:t>
              <w:br/>
              <w:t>- record actual outcomes, environments, artifact paths, limitations, and unrun layers</w:t>
              <w:br/>
              <w:t>- inspect the bounded diff for unrelated edits and obvious boundary violations</w:t>
              <w:br/>
              <w:t>- update permitted task evidence/status and implementation-impacted documentation</w:t>
              <w:br/>
              <w:t>- stop at the authorized task-group boundary</w:t>
              <w:br/>
              <w:br/>
              <w:t>Do not run or claim whole-feature `feature-implementation-convergence` as part of this task-group execution unless a selected task explicitly requires one of the same checks for local completion. Do not create or update READINESS_REPORT.md here. Do not merge, sign, upload, distribute, access production, or perform remote protected mutations.</w:t>
            </w:r>
          </w:p>
        </w:tc>
      </w:tr>
    </w:tbl>
    <w:p>
      <w:pPr>
        <w:pStyle w:val="Heading1"/>
      </w:pPr>
      <w:r>
        <w:t>19. Verification and evidence</w:t>
      </w:r>
    </w:p>
    <w:p>
      <w:r>
        <w:t>Use the cheapest sufficient evidence layer and execute it at the correct time: TASK-CLOSURE for immediate task correctness, FEATURE-CONVERGENCE for cross-task integration, and FINAL-READINESS for expensive device/manual/security/privacy/performance checks. One valid artifact may satisfy multiple verification rows. Manual validation is preferred for subjective final visual quality, real screen-reader/focus behavior, alternate-input ergonomics, representative RTL/adaptive quality, and physical-device-only checks; it does not replace deterministic behavior/data correctness tests.</w:t>
      </w:r>
    </w:p>
    <w:p>
      <w:r>
        <w:t>Static inspection cannot prove runtime, lifecycle, accessibility, performance, background, security, provider, signing, or release claims. Every durable evidence artifact records revision, environment, command/session, device/runtime, starting state, actions, expected result, actual result, pass/fail, limitations, and linked logs/screenshots/results.</w:t>
      </w:r>
    </w:p>
    <w:p>
      <w:pPr>
        <w:pStyle w:val="Heading1"/>
      </w:pPr>
      <w:r>
        <w:t>20. Review, publication, and release</w:t>
      </w:r>
    </w:p>
    <w:p>
      <w:r>
        <w:t>After all authorized implementation groups are complete or explicitly blocked, run `feature-implementation-convergence` independently across the complete coherent feature diff and linked evidence. Map existing valid artifacts before scheduling reruns, execute FEATURE-CONVERGENCE evidence once, combine documentation/architecture reconciliation where practical, and classify blockers accurately as implementation, CI, evidence, documentation, repository-state, or owner-decision. If only deferred FINAL-READINESS obligations remain, mark the report READY FOR FINAL READINESS rather than calling them implementation defects. Close those applicable manual/device/platform obligations with existing specialist procedures, update `READINESS_REPORT.md`, then run feature-readiness review as an independent targeted spot-check; escalate to full review only on inconsistency, failed spot-check, high-risk change, or unclear evidence provenance. Merge, signing, archive, upload, TestFlight/internal testing, Play Console/App Store Connect, rollout, and production access remain separately authorized.</w:t>
      </w:r>
    </w:p>
    <w:p>
      <w:pPr>
        <w:pStyle w:val="Heading3"/>
      </w:pPr>
      <w:r>
        <w:t>Agent prompt - final review</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Run `feature-implementation-convergence` independently on the complete coherent feature diff and all linked evidence; map reusable evidence first, execute only genuinely missing/stale convergence checks, classify blockers accurately, and create or update READINESS_REPORT.md from that review. Then perform only applicable specialist review procedures; combine documentation/architecture reconciliation where practical. The later feature-readiness review should spot-check the convergence proof by default and escalate only on inconsistency/high risk.</w:t>
              <w:br/>
              <w:br/>
              <w:t>Review the complete coherent feature diff and all linked evidence.</w:t>
              <w:br/>
              <w:br/>
              <w:t>Run applicable:</w:t>
              <w:br/>
              <w:t>- production-fake-detection</w:t>
              <w:br/>
              <w:t>- protected-boundary-preflight</w:t>
              <w:br/>
              <w:t>- documentation-impact-assessment</w:t>
              <w:br/>
              <w:t>- documentation-consistency-review</w:t>
              <w:br/>
              <w:t>- architecture-coverage-review</w:t>
              <w:br/>
              <w:t>- platform screen, localization/RTL, adaptation/accessibility, persistence/migration, concurrency, privacy/capability, runtime-evidence skills</w:t>
              <w:br/>
              <w:t>- pr-review</w:t>
              <w:br/>
              <w:br/>
              <w:t>Report findings by severity with exact files and requirement/ADR traces. Verify that checked tasks cite executed evidence, not planned evidence. Distinguish build success, runtime success, release readiness, and launch readiness. Stop before merge, signing, upload, distribution, or production mutation.</w:t>
              <w:br/>
              <w:br/>
              <w:t>If implementation/convergence passes but deferred FINAL-READINESS evidence remains, report READY FOR FINAL READINESS and list only those checks. After they are closed, feature-readiness-review performs an independent spot-check rather than repeating convergence.</w:t>
            </w:r>
          </w:p>
        </w:tc>
      </w:tr>
    </w:tbl>
    <w:p>
      <w:pPr>
        <w:pStyle w:val="Heading1"/>
      </w:pPr>
      <w:r>
        <w:t>21. Hooks, automation, and CI</w:t>
      </w:r>
    </w:p>
    <w:p>
      <w:r>
        <w:t>Hooks may remind or run deterministic read-only checks. They must not approve specifications, edit canonical contracts automatically, accept ADRs, merge, sign, publish, distribute, or access production. CI should run reproducible clean build, unit tests, applicable instrumented/simulator tests, localization checks, prohibited-pattern checks, static analysis already approved by the project, and publish evidence artifacts.</w:t>
      </w:r>
    </w:p>
    <w:p>
      <w:pPr>
        <w:pStyle w:val="Heading1"/>
      </w:pPr>
      <w:r>
        <w:t>22. Anti-patterns</w:t>
      </w:r>
    </w:p>
    <w:p>
      <w:pPr>
        <w:pStyle w:val="ListBullet"/>
      </w:pPr>
      <w:r>
        <w:t>Asking an agent to implement the entire app from the PRD.</w:t>
      </w:r>
    </w:p>
    <w:p>
      <w:pPr>
        <w:pStyle w:val="ListBullet"/>
      </w:pPr>
      <w:r>
        <w:t>Allowing tasks to become the first authority for product behavior.</w:t>
      </w:r>
    </w:p>
    <w:p>
      <w:pPr>
        <w:pStyle w:val="ListBullet"/>
      </w:pPr>
      <w:r>
        <w:t>Marking planning coverage as implementation or runtime evidence.</w:t>
      </w:r>
    </w:p>
    <w:p>
      <w:pPr>
        <w:pStyle w:val="ListBullet"/>
      </w:pPr>
      <w:r>
        <w:t>Creating global Base, Helpers, Extensions, Models, or DataManager dumping grounds.</w:t>
      </w:r>
    </w:p>
    <w:p>
      <w:pPr>
        <w:pStyle w:val="ListBullet"/>
      </w:pPr>
      <w:r>
        <w:t>Letting root hosts or leaf views own repositories, navigation, transactions, or provider calls.</w:t>
      </w:r>
    </w:p>
    <w:p>
      <w:pPr>
        <w:pStyle w:val="ListBullet"/>
      </w:pPr>
      <w:r>
        <w:t>Deferring transactions, migrations, accessibility, RTL, or evidence to polish.</w:t>
      </w:r>
    </w:p>
    <w:p>
      <w:pPr>
        <w:pStyle w:val="ListBullet"/>
      </w:pPr>
      <w:r>
        <w:t>Using preview, snapshot, compile, or source-existence evidence as proof of runtime behavior.</w:t>
      </w:r>
    </w:p>
    <w:p>
      <w:pPr>
        <w:pStyle w:val="ListBullet"/>
      </w:pPr>
      <w:r>
        <w:t>Accepting current tool-generated defaults as architecture without owner review.</w:t>
      </w:r>
    </w:p>
    <w:p>
      <w:pPr>
        <w:pStyle w:val="ListBullet"/>
      </w:pPr>
      <w:r>
        <w:t>Adding permissions, capabilities, packages, analytics, crash SDKs, signing, or production configuration without protected-boundary approval.</w:t>
      </w:r>
    </w:p>
    <w:p>
      <w:pPr>
        <w:pStyle w:val="ListBullet"/>
      </w:pPr>
      <w:r>
        <w:t>Checking tasks complete without actual evidence and limitations.</w:t>
      </w:r>
    </w:p>
    <w:p>
      <w:pPr>
        <w:pStyle w:val="Heading1"/>
      </w:pPr>
      <w:r>
        <w:t>23. Adoption checklist</w:t>
      </w:r>
    </w:p>
    <w:p>
      <w:pPr>
        <w:pStyle w:val="Heading2"/>
      </w:pPr>
      <w:r>
        <w:t>Before first feature</w:t>
      </w:r>
    </w:p>
    <w:p>
      <w:pPr>
        <w:pStyle w:val="ListBullet"/>
      </w:pPr>
      <w:r>
        <w:t>Governance artifacts exist and placeholders are removed.</w:t>
      </w:r>
    </w:p>
    <w:p>
      <w:pPr>
        <w:pStyle w:val="ListBullet"/>
      </w:pPr>
      <w:r>
        <w:t>Constitution is ratified.</w:t>
      </w:r>
    </w:p>
    <w:p>
      <w:pPr>
        <w:pStyle w:val="ListBullet"/>
      </w:pPr>
      <w:r>
        <w:t>PRD and design authority are approved.</w:t>
      </w:r>
    </w:p>
    <w:p>
      <w:pPr>
        <w:pStyle w:val="ListBullet"/>
      </w:pPr>
      <w:r>
        <w:t>Architecture spine and required ADRs are accepted and synchronized.</w:t>
      </w:r>
    </w:p>
    <w:p>
      <w:pPr>
        <w:pStyle w:val="ListBullet"/>
      </w:pPr>
      <w:r>
        <w:t>Project structure, composition, state ownership, concurrency, persistence, localization, adaptation, accessibility, CI, and protected boundaries are decided.</w:t>
      </w:r>
    </w:p>
    <w:p>
      <w:pPr>
        <w:pStyle w:val="Heading2"/>
      </w:pPr>
      <w:r>
        <w:t>Before implementation</w:t>
      </w:r>
    </w:p>
    <w:p>
      <w:pPr>
        <w:pStyle w:val="ListBullet"/>
      </w:pPr>
      <w:r>
        <w:t>Feature contract is approved.</w:t>
      </w:r>
    </w:p>
    <w:p>
      <w:pPr>
        <w:pStyle w:val="ListBullet"/>
      </w:pPr>
      <w:r>
        <w:t>Implementation plan is reviewed and synchronized.</w:t>
      </w:r>
    </w:p>
    <w:p>
      <w:pPr>
        <w:pStyle w:val="ListBullet"/>
      </w:pPr>
      <w:r>
        <w:t>Tasks use the repository-owned schema and dependency order is valid.</w:t>
      </w:r>
    </w:p>
    <w:p>
      <w:pPr>
        <w:pStyle w:val="ListBullet"/>
      </w:pPr>
      <w:r>
        <w:t>Implementation readiness audit passes all applicable gates and explicit authorization names the task group.</w:t>
      </w:r>
    </w:p>
    <w:p>
      <w:pPr>
        <w:pStyle w:val="ListBullet"/>
      </w:pPr>
      <w:r>
        <w:t>Exact automated and runtime evidence scenarios are assigned.</w:t>
      </w:r>
    </w:p>
    <w:p>
      <w:pPr>
        <w:pStyle w:val="ListBullet"/>
      </w:pPr>
      <w:r>
        <w:t>Protected approvals are complete.</w:t>
      </w:r>
    </w:p>
    <w:p>
      <w:pPr>
        <w:pStyle w:val="Heading2"/>
      </w:pPr>
      <w:r>
        <w:t>Before completion</w:t>
      </w:r>
    </w:p>
    <w:p>
      <w:pPr>
        <w:pStyle w:val="ListBullet"/>
      </w:pPr>
      <w:r>
        <w:t>All authorized task groups are closed or explicitly blocked, and independent feature implementation convergence has no blocking finding.</w:t>
      </w:r>
    </w:p>
    <w:p>
      <w:pPr>
        <w:pStyle w:val="ListBullet"/>
      </w:pPr>
      <w:r>
        <w:t>All claimed tests and runtime scenarios actually ran.</w:t>
      </w:r>
    </w:p>
    <w:p>
      <w:pPr>
        <w:pStyle w:val="ListBullet"/>
      </w:pPr>
      <w:r>
        <w:t>RTL, adaptation, accessibility, privacy, lifecycle, performance, and release work is complete where applicable.</w:t>
      </w:r>
    </w:p>
    <w:p>
      <w:pPr>
        <w:pStyle w:val="ListBullet"/>
      </w:pPr>
      <w:r>
        <w:t>Evidence artifacts contain actual results and limitations.</w:t>
      </w:r>
    </w:p>
    <w:p>
      <w:pPr>
        <w:pStyle w:val="ListBullet"/>
      </w:pPr>
      <w:r>
        <w:t>Architecture and documentation are synchronized.</w:t>
      </w:r>
    </w:p>
    <w:p>
      <w:pPr>
        <w:pStyle w:val="ListBullet"/>
      </w:pPr>
      <w:r>
        <w:t>PR review has no blocking findings.</w:t>
      </w:r>
    </w:p>
    <w:p>
      <w:pPr>
        <w:pStyle w:val="ListBullet"/>
      </w:pPr>
      <w:r>
        <w:t>Merge/publication/release is explicitly authorized.</w:t>
      </w:r>
    </w:p>
    <w:p>
      <w:pPr>
        <w:pStyle w:val="Heading1"/>
      </w:pPr>
      <w:r>
        <w:t>24. Recommended minimal command sequence</w:t>
      </w:r>
    </w:p>
    <w:p>
      <w:r>
        <w:t>The command names are repository-defined; the lifecycle is stable:</w:t>
      </w:r>
    </w:p>
    <w:p>
      <w:pPr>
        <w:pStyle w:val="Heading3"/>
      </w:pPr>
      <w:r>
        <w:t>Agent command sequence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1. Audit governance and repository facts.</w:t>
              <w:br/>
              <w:t>2. Create/update architecture package and proposed ADRs.</w:t>
              <w:br/>
              <w:t>3. Owner reviews ADRs.</w:t>
              <w:br/>
              <w:t>4. Synchronize accepted architecture.</w:t>
              <w:br/>
              <w:t>5. Select one bounded feature.</w:t>
              <w:br/>
              <w:t>6. Run clarification and create FEATURE_CONTRACT.md.</w:t>
              <w:br/>
              <w:t>7. Independently review and obtain owner approval for the contract.</w:t>
              <w:br/>
              <w:t>8. Generate and independently review IMPLEMENTATION_PLAN.md; obtain owner approval.</w:t>
              <w:br/>
              <w:t>9. Generate and independently review IMPLEMENTATION_TASKS.md; obtain owner approval.</w:t>
              <w:br/>
              <w:t>10. Run the implementation readiness gate and create IMPLEMENTATION_READINESS_AUDIT.md.</w:t>
              <w:br/>
              <w:t>11. Obtain explicit owner implementation authorization for exact task IDs.</w:t>
              <w:br/>
              <w:t>12. Execute one bounded authorized task group through `bounded-feature-implementation`.</w:t>
              <w:br/>
              <w:t>13. Run that group's task-named tests/runtime evidence and close only tasks with matching evidence.</w:t>
              <w:br/>
              <w:t>14. Repeat bounded authorized groups until all in-scope tasks are complete or explicitly blocked.</w:t>
              <w:br/>
              <w:t>15. Independently run `feature-implementation-convergence` across the complete feature diff and create/update READINESS_REPORT.md.</w:t>
              <w:br/>
              <w:t>16. Run independent feature-readiness review and obtain owner feature acceptance.</w:t>
              <w:br/>
              <w:t>17. Stop for separate merge/sign/distribute/release authorization.</w:t>
              <w:br/>
              <w:br/>
              <w:t>Efficiency rule: bounded tasks run TASK-CLOSURE evidence only; convergence proves cross-task integration once; final readiness owns expensive manual/device/platform checks; valid evidence may satisfy multiple verification rows.</w:t>
            </w:r>
          </w:p>
        </w:tc>
      </w:tr>
    </w:tbl>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Mobile Agent-Native Governance Playbook v2.2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Greenfield Project Playbook - Mobile Agent-Native v2.0</dc:title>
  <dc:subject>Governance-native Android and iOS workflow without Spec Kit or BMAD</dc:subject>
  <dc:creator>python-docx</dc:creator>
  <cp:keywords/>
  <dc:description>Agent prompts, owner gates, architecture, feature contracts, planning, tasks, implementation, evidence, and release governance.</dc:description>
  <cp:lastModifiedBy/>
  <cp:revision>1</cp:revision>
  <dcterms:created xsi:type="dcterms:W3CDTF">2013-12-23T23:15:00Z</dcterms:created>
  <dcterms:modified xsi:type="dcterms:W3CDTF">2013-12-23T23:15:00Z</dcterms:modified>
  <cp:category/>
</cp:coreProperties>
</file>